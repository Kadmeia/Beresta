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подряда № 123</w:t>
      </w:r>
    </w:p>
    <w:p>
      <w:r>
        <w:t>г. Москва, 15.05.2026</w:t>
      </w:r>
    </w:p>
    <w:p>
      <w:r>
        <w:t>Стороны: ООО РОМАШКА и ИП ИВАНОВ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